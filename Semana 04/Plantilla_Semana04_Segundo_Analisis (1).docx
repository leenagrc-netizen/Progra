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E24E" w14:textId="77777777" w:rsidR="00D43585" w:rsidRPr="00FE5ADB" w:rsidRDefault="00000000" w:rsidP="006B78A3">
      <w:pPr>
        <w:spacing w:after="20"/>
        <w:jc w:val="center"/>
      </w:pPr>
      <w:r w:rsidRPr="00FE5ADB">
        <w:rPr>
          <w:b/>
          <w:color w:val="004F59"/>
          <w:sz w:val="24"/>
        </w:rPr>
        <w:t>UNIVERSIDAD METROPOLITANA CASTRO CARAZO</w:t>
      </w:r>
    </w:p>
    <w:p w14:paraId="7C93C8E3" w14:textId="77777777" w:rsidR="00D43585" w:rsidRPr="00FE5ADB" w:rsidRDefault="00000000" w:rsidP="006B78A3">
      <w:pPr>
        <w:spacing w:after="100"/>
        <w:jc w:val="center"/>
      </w:pPr>
      <w:r w:rsidRPr="00FE5ADB">
        <w:rPr>
          <w:b/>
          <w:color w:val="003B2F"/>
          <w:sz w:val="20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  <w:gridCol w:w="42"/>
      </w:tblGrid>
      <w:tr w:rsidR="00D43585" w:rsidRPr="00FE5ADB" w14:paraId="174F5BA2" w14:textId="77777777">
        <w:trPr>
          <w:gridAfter w:val="1"/>
          <w:wAfter w:w="42" w:type="dxa"/>
          <w:jc w:val="center"/>
        </w:trPr>
        <w:tc>
          <w:tcPr>
            <w:tcW w:w="10454" w:type="dxa"/>
            <w:tcBorders>
              <w:top w:val="single" w:sz="0" w:space="0" w:color="004F59"/>
              <w:left w:val="single" w:sz="0" w:space="0" w:color="004F59"/>
              <w:bottom w:val="single" w:sz="0" w:space="0" w:color="004F59"/>
              <w:right w:val="single" w:sz="0" w:space="0" w:color="004F59"/>
            </w:tcBorders>
            <w:shd w:val="clear" w:color="auto" w:fill="004F5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C8EA4A6" w14:textId="77777777" w:rsidR="00D43585" w:rsidRPr="00FE5ADB" w:rsidRDefault="00000000" w:rsidP="006B78A3">
            <w:pPr>
              <w:spacing w:after="40"/>
              <w:jc w:val="center"/>
            </w:pPr>
            <w:r w:rsidRPr="00FE5ADB">
              <w:rPr>
                <w:b/>
                <w:color w:val="B7E778"/>
              </w:rPr>
              <w:t>PLANTILLA DE ENTREGA · SEMANA 4</w:t>
            </w:r>
            <w:r w:rsidRPr="00FE5ADB">
              <w:rPr>
                <w:b/>
                <w:color w:val="FFFFFF"/>
                <w:sz w:val="36"/>
              </w:rPr>
              <w:br/>
              <w:t>Segundo análisis de casos</w:t>
            </w:r>
          </w:p>
        </w:tc>
      </w:tr>
      <w:tr w:rsidR="00D43585" w:rsidRPr="00FE5ADB" w14:paraId="3FE7AD3F" w14:textId="77777777">
        <w:trPr>
          <w:jc w:val="center"/>
        </w:trPr>
        <w:tc>
          <w:tcPr>
            <w:tcW w:w="10454" w:type="dxa"/>
            <w:gridSpan w:val="2"/>
            <w:tcBorders>
              <w:top w:val="single" w:sz="0" w:space="0" w:color="78BE21"/>
              <w:left w:val="single" w:sz="0" w:space="0" w:color="78BE21"/>
              <w:bottom w:val="single" w:sz="0" w:space="0" w:color="78BE21"/>
              <w:right w:val="single" w:sz="0" w:space="0" w:color="78BE21"/>
            </w:tcBorders>
            <w:shd w:val="clear" w:color="auto" w:fill="78BE21"/>
          </w:tcPr>
          <w:p w14:paraId="5A7B1BD5" w14:textId="77777777" w:rsidR="00D43585" w:rsidRPr="00FE5ADB" w:rsidRDefault="00000000" w:rsidP="006B78A3">
            <w:pPr>
              <w:spacing w:after="0"/>
            </w:pPr>
            <w:r w:rsidRPr="00FE5ADB">
              <w:t xml:space="preserve"> </w:t>
            </w:r>
          </w:p>
        </w:tc>
      </w:tr>
    </w:tbl>
    <w:p w14:paraId="35EE0ED2" w14:textId="77777777" w:rsidR="00D43585" w:rsidRPr="00FE5ADB" w:rsidRDefault="00D43585" w:rsidP="006B78A3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64"/>
        <w:gridCol w:w="8370"/>
      </w:tblGrid>
      <w:tr w:rsidR="00D43585" w:rsidRPr="00FE5ADB" w14:paraId="01DFD5AA" w14:textId="77777777" w:rsidTr="00FE5ADB">
        <w:trPr>
          <w:jc w:val="center"/>
        </w:trPr>
        <w:tc>
          <w:tcPr>
            <w:tcW w:w="1509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004F5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BB6C54" w14:textId="77777777" w:rsidR="00D43585" w:rsidRPr="00FE5ADB" w:rsidRDefault="00000000" w:rsidP="006B78A3">
            <w:r w:rsidRPr="00FE5ADB">
              <w:rPr>
                <w:b/>
                <w:color w:val="FFFFFF"/>
              </w:rPr>
              <w:t>Dato</w:t>
            </w:r>
          </w:p>
        </w:tc>
        <w:tc>
          <w:tcPr>
            <w:tcW w:w="3491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004F5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37846C" w14:textId="77777777" w:rsidR="00D43585" w:rsidRPr="001159D4" w:rsidRDefault="00000000" w:rsidP="006B78A3">
            <w:r w:rsidRPr="001159D4">
              <w:rPr>
                <w:b/>
              </w:rPr>
              <w:t>Respuesta</w:t>
            </w:r>
          </w:p>
        </w:tc>
      </w:tr>
      <w:tr w:rsidR="00D43585" w:rsidRPr="00FE5ADB" w14:paraId="11205151" w14:textId="77777777" w:rsidTr="00FE5ADB">
        <w:trPr>
          <w:jc w:val="center"/>
        </w:trPr>
        <w:tc>
          <w:tcPr>
            <w:tcW w:w="1509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14979B" w14:textId="78D64608" w:rsidR="00D43585" w:rsidRPr="00FE5ADB" w:rsidRDefault="00000000" w:rsidP="006B78A3">
            <w:pPr>
              <w:spacing w:after="0"/>
            </w:pPr>
            <w:r w:rsidRPr="00FE5ADB">
              <w:rPr>
                <w:b/>
                <w:color w:val="004F59"/>
                <w:sz w:val="18"/>
              </w:rPr>
              <w:t xml:space="preserve">Nombre </w:t>
            </w:r>
            <w:r w:rsidR="00FE5ADB">
              <w:rPr>
                <w:b/>
                <w:color w:val="004F59"/>
                <w:sz w:val="18"/>
              </w:rPr>
              <w:t>Completo:</w:t>
            </w:r>
          </w:p>
        </w:tc>
        <w:tc>
          <w:tcPr>
            <w:tcW w:w="3491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08B54E" w14:textId="44F5C926" w:rsidR="00D43585" w:rsidRPr="001159D4" w:rsidRDefault="001159D4" w:rsidP="006B78A3">
            <w:pPr>
              <w:spacing w:after="0"/>
            </w:pPr>
            <w:proofErr w:type="spellStart"/>
            <w:r w:rsidRPr="001159D4">
              <w:rPr>
                <w:i/>
                <w:sz w:val="18"/>
              </w:rPr>
              <w:t>Maria</w:t>
            </w:r>
            <w:proofErr w:type="spellEnd"/>
            <w:r w:rsidRPr="001159D4">
              <w:rPr>
                <w:i/>
                <w:sz w:val="18"/>
              </w:rPr>
              <w:t xml:space="preserve"> Elena </w:t>
            </w:r>
            <w:proofErr w:type="spellStart"/>
            <w:r w:rsidRPr="001159D4">
              <w:rPr>
                <w:i/>
                <w:sz w:val="18"/>
              </w:rPr>
              <w:t>Martinez</w:t>
            </w:r>
            <w:proofErr w:type="spellEnd"/>
            <w:r w:rsidRPr="001159D4">
              <w:rPr>
                <w:i/>
                <w:sz w:val="18"/>
              </w:rPr>
              <w:t xml:space="preserve"> </w:t>
            </w:r>
            <w:proofErr w:type="spellStart"/>
            <w:r w:rsidRPr="001159D4">
              <w:rPr>
                <w:i/>
                <w:sz w:val="18"/>
              </w:rPr>
              <w:t>Garcia</w:t>
            </w:r>
            <w:proofErr w:type="spellEnd"/>
          </w:p>
        </w:tc>
      </w:tr>
      <w:tr w:rsidR="00D43585" w:rsidRPr="00FE5ADB" w14:paraId="0A30933E" w14:textId="77777777" w:rsidTr="00FE5ADB">
        <w:trPr>
          <w:jc w:val="center"/>
        </w:trPr>
        <w:tc>
          <w:tcPr>
            <w:tcW w:w="1509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DC5669" w14:textId="77777777" w:rsidR="00D43585" w:rsidRPr="00FE5ADB" w:rsidRDefault="00000000" w:rsidP="006B78A3">
            <w:pPr>
              <w:spacing w:after="0"/>
            </w:pPr>
            <w:r w:rsidRPr="00FE5ADB">
              <w:rPr>
                <w:b/>
                <w:color w:val="004F59"/>
                <w:sz w:val="18"/>
              </w:rPr>
              <w:t>Grupo y fecha</w:t>
            </w:r>
          </w:p>
        </w:tc>
        <w:tc>
          <w:tcPr>
            <w:tcW w:w="3491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EBC6A5" w14:textId="6205FFA7" w:rsidR="00D43585" w:rsidRPr="001159D4" w:rsidRDefault="001159D4" w:rsidP="006B78A3">
            <w:pPr>
              <w:spacing w:after="0"/>
            </w:pPr>
            <w:r w:rsidRPr="001159D4">
              <w:rPr>
                <w:i/>
                <w:sz w:val="18"/>
              </w:rPr>
              <w:t>2026C3-G02-PROGRAMACIÓN</w:t>
            </w:r>
            <w:r w:rsidRPr="001159D4">
              <w:rPr>
                <w:i/>
                <w:sz w:val="18"/>
              </w:rPr>
              <w:t>, 16-10-2026</w:t>
            </w:r>
          </w:p>
        </w:tc>
      </w:tr>
      <w:tr w:rsidR="00D43585" w:rsidRPr="00FE5ADB" w14:paraId="46D103C0" w14:textId="77777777" w:rsidTr="00FE5ADB">
        <w:trPr>
          <w:jc w:val="center"/>
        </w:trPr>
        <w:tc>
          <w:tcPr>
            <w:tcW w:w="1509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D6933" w14:textId="77777777" w:rsidR="00D43585" w:rsidRPr="00FE5ADB" w:rsidRDefault="00000000" w:rsidP="006B78A3">
            <w:pPr>
              <w:spacing w:after="0"/>
            </w:pPr>
            <w:r w:rsidRPr="00FE5ADB">
              <w:rPr>
                <w:b/>
                <w:color w:val="004F59"/>
                <w:sz w:val="18"/>
              </w:rPr>
              <w:t xml:space="preserve">Enlace público de </w:t>
            </w:r>
            <w:proofErr w:type="spellStart"/>
            <w:r w:rsidRPr="00FE5ADB">
              <w:rPr>
                <w:b/>
                <w:color w:val="004F59"/>
                <w:sz w:val="18"/>
              </w:rPr>
              <w:t>Colab</w:t>
            </w:r>
            <w:proofErr w:type="spellEnd"/>
          </w:p>
        </w:tc>
        <w:tc>
          <w:tcPr>
            <w:tcW w:w="3491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097B6E" w14:textId="6D5867AE" w:rsidR="00D43585" w:rsidRPr="001159D4" w:rsidRDefault="001159D4" w:rsidP="006B78A3">
            <w:pPr>
              <w:spacing w:after="0"/>
            </w:pPr>
            <w:r w:rsidRPr="001159D4">
              <w:t>https://colab.research.google.com/drive/1OrmH9XpNDU6bsTCXtcoOnVfFZpvxGdt2?usp=sharing</w:t>
            </w:r>
          </w:p>
        </w:tc>
      </w:tr>
      <w:tr w:rsidR="00D43585" w:rsidRPr="00FE5ADB" w14:paraId="66CD18C3" w14:textId="77777777" w:rsidTr="00FE5ADB">
        <w:trPr>
          <w:jc w:val="center"/>
        </w:trPr>
        <w:tc>
          <w:tcPr>
            <w:tcW w:w="1509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89BFF4" w14:textId="77777777" w:rsidR="00D43585" w:rsidRPr="00FE5ADB" w:rsidRDefault="00000000" w:rsidP="006B78A3">
            <w:pPr>
              <w:spacing w:after="0"/>
            </w:pPr>
            <w:r w:rsidRPr="00FE5ADB">
              <w:rPr>
                <w:b/>
                <w:color w:val="004F59"/>
                <w:sz w:val="18"/>
              </w:rPr>
              <w:t>Enlace del repositorio</w:t>
            </w:r>
          </w:p>
        </w:tc>
        <w:tc>
          <w:tcPr>
            <w:tcW w:w="3491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95E05C" w14:textId="1E4E7C0F" w:rsidR="00D43585" w:rsidRPr="001159D4" w:rsidRDefault="001159D4" w:rsidP="006B78A3">
            <w:pPr>
              <w:spacing w:after="0"/>
            </w:pPr>
            <w:r w:rsidRPr="001159D4">
              <w:rPr>
                <w:i/>
                <w:sz w:val="18"/>
              </w:rPr>
              <w:t>Entrega en copia PDF</w:t>
            </w:r>
          </w:p>
        </w:tc>
      </w:tr>
      <w:tr w:rsidR="00D43585" w:rsidRPr="00FE5ADB" w14:paraId="09818E1B" w14:textId="77777777" w:rsidTr="00FE5ADB">
        <w:trPr>
          <w:jc w:val="center"/>
        </w:trPr>
        <w:tc>
          <w:tcPr>
            <w:tcW w:w="1509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3BEDE5" w14:textId="77777777" w:rsidR="00D43585" w:rsidRPr="00FE5ADB" w:rsidRDefault="00000000" w:rsidP="006B78A3">
            <w:pPr>
              <w:spacing w:after="0"/>
            </w:pPr>
            <w:r w:rsidRPr="00FE5ADB">
              <w:rPr>
                <w:b/>
                <w:color w:val="004F59"/>
                <w:sz w:val="18"/>
              </w:rPr>
              <w:t>Ruta en GitHub</w:t>
            </w:r>
          </w:p>
        </w:tc>
        <w:tc>
          <w:tcPr>
            <w:tcW w:w="3491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224A19" w14:textId="77777777" w:rsidR="00D43585" w:rsidRPr="001159D4" w:rsidRDefault="00000000" w:rsidP="006B78A3">
            <w:pPr>
              <w:spacing w:after="0"/>
            </w:pPr>
            <w:r w:rsidRPr="001159D4">
              <w:rPr>
                <w:rFonts w:ascii="Consolas" w:hAnsi="Consolas"/>
                <w:b/>
                <w:sz w:val="18"/>
              </w:rPr>
              <w:t>Semana04/Tarea_Semana04/</w:t>
            </w:r>
          </w:p>
        </w:tc>
      </w:tr>
    </w:tbl>
    <w:p w14:paraId="4A35604C" w14:textId="419908B4" w:rsidR="00D43585" w:rsidRPr="00FE5ADB" w:rsidRDefault="00000000" w:rsidP="006B78A3">
      <w:pPr>
        <w:spacing w:before="160" w:after="80"/>
      </w:pPr>
      <w:r w:rsidRPr="00FE5ADB">
        <w:rPr>
          <w:b/>
          <w:color w:val="003B2F"/>
          <w:sz w:val="24"/>
        </w:rPr>
        <w:t>Evidencias adjuntas</w:t>
      </w:r>
      <w:r w:rsidR="00FE5ADB" w:rsidRPr="00FE5ADB">
        <w:rPr>
          <w:b/>
          <w:color w:val="003B2F"/>
          <w:sz w:val="24"/>
        </w:rPr>
        <w:t xml:space="preserve"> 2 opciones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51"/>
        <w:gridCol w:w="4946"/>
        <w:gridCol w:w="2817"/>
      </w:tblGrid>
      <w:tr w:rsidR="00D43585" w:rsidRPr="00FE5ADB" w14:paraId="1F2AF98A" w14:textId="77777777" w:rsidTr="00FE5ADB">
        <w:trPr>
          <w:jc w:val="center"/>
        </w:trPr>
        <w:tc>
          <w:tcPr>
            <w:tcW w:w="1343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004F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C302D" w14:textId="77777777" w:rsidR="00D43585" w:rsidRPr="00FE5ADB" w:rsidRDefault="00000000" w:rsidP="006B78A3">
            <w:r w:rsidRPr="00FE5ADB"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2330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004F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1361E" w14:textId="77777777" w:rsidR="00D43585" w:rsidRPr="00FE5ADB" w:rsidRDefault="00000000" w:rsidP="006B78A3">
            <w:r w:rsidRPr="00FE5ADB">
              <w:rPr>
                <w:b/>
                <w:color w:val="FFFFFF"/>
                <w:sz w:val="18"/>
              </w:rPr>
              <w:t>Descripción breve</w:t>
            </w:r>
          </w:p>
        </w:tc>
        <w:tc>
          <w:tcPr>
            <w:tcW w:w="1327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004F5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D5FBD6" w14:textId="77777777" w:rsidR="00D43585" w:rsidRPr="00FE5ADB" w:rsidRDefault="00000000" w:rsidP="006B78A3">
            <w:pPr>
              <w:jc w:val="center"/>
            </w:pPr>
            <w:r w:rsidRPr="00FE5ADB">
              <w:rPr>
                <w:b/>
                <w:color w:val="FFFFFF"/>
                <w:sz w:val="18"/>
              </w:rPr>
              <w:t>Adjunto</w:t>
            </w:r>
          </w:p>
        </w:tc>
      </w:tr>
      <w:tr w:rsidR="00D43585" w:rsidRPr="00FE5ADB" w14:paraId="1443F39E" w14:textId="77777777" w:rsidTr="00FE5ADB">
        <w:trPr>
          <w:jc w:val="center"/>
        </w:trPr>
        <w:tc>
          <w:tcPr>
            <w:tcW w:w="1343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3F0D5" w14:textId="77777777" w:rsidR="00D43585" w:rsidRPr="00FE5ADB" w:rsidRDefault="00000000" w:rsidP="006B78A3">
            <w:r w:rsidRPr="00FE5ADB">
              <w:rPr>
                <w:rFonts w:ascii="Consolas" w:hAnsi="Consolas"/>
                <w:b/>
                <w:color w:val="004F59"/>
                <w:sz w:val="17"/>
              </w:rPr>
              <w:t>01_copia_notebook.png</w:t>
            </w:r>
          </w:p>
        </w:tc>
        <w:tc>
          <w:tcPr>
            <w:tcW w:w="2330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B0314" w14:textId="77777777" w:rsidR="00D43585" w:rsidRPr="00FE5ADB" w:rsidRDefault="00000000" w:rsidP="006B78A3">
            <w:r w:rsidRPr="00FE5ADB">
              <w:rPr>
                <w:sz w:val="18"/>
              </w:rPr>
              <w:t>Copia personal del notebook.</w:t>
            </w:r>
          </w:p>
        </w:tc>
        <w:tc>
          <w:tcPr>
            <w:tcW w:w="1327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1FF17" w14:textId="77777777" w:rsidR="00D43585" w:rsidRPr="00FE5ADB" w:rsidRDefault="00000000" w:rsidP="006B78A3">
            <w:pPr>
              <w:jc w:val="center"/>
            </w:pPr>
            <w:r w:rsidRPr="00FE5ADB">
              <w:rPr>
                <w:color w:val="004F59"/>
                <w:sz w:val="24"/>
              </w:rPr>
              <w:t>☐</w:t>
            </w:r>
          </w:p>
        </w:tc>
      </w:tr>
      <w:tr w:rsidR="00D43585" w:rsidRPr="00FE5ADB" w14:paraId="43B02AA8" w14:textId="77777777" w:rsidTr="00FE5ADB">
        <w:trPr>
          <w:jc w:val="center"/>
        </w:trPr>
        <w:tc>
          <w:tcPr>
            <w:tcW w:w="1343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shd w:val="clear" w:color="auto" w:fill="EAF5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DF023" w14:textId="13F27A21" w:rsidR="00D43585" w:rsidRPr="00FE5ADB" w:rsidRDefault="00FE5ADB" w:rsidP="006B78A3">
            <w:r w:rsidRPr="00FE5ADB">
              <w:rPr>
                <w:rFonts w:ascii="Consolas" w:hAnsi="Consolas"/>
                <w:b/>
                <w:color w:val="004F59"/>
                <w:sz w:val="17"/>
              </w:rPr>
              <w:t>02_entrega_publica</w:t>
            </w:r>
          </w:p>
        </w:tc>
        <w:tc>
          <w:tcPr>
            <w:tcW w:w="2330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25FB4" w14:textId="77777777" w:rsidR="00D43585" w:rsidRPr="00FE5ADB" w:rsidRDefault="00000000" w:rsidP="006B78A3">
            <w:r w:rsidRPr="00FE5ADB">
              <w:rPr>
                <w:sz w:val="18"/>
              </w:rPr>
              <w:t xml:space="preserve">Publicación en </w:t>
            </w:r>
            <w:proofErr w:type="spellStart"/>
            <w:r w:rsidRPr="00FE5ADB">
              <w:rPr>
                <w:sz w:val="18"/>
              </w:rPr>
              <w:t>Colab</w:t>
            </w:r>
            <w:proofErr w:type="spellEnd"/>
            <w:r w:rsidRPr="00FE5ADB">
              <w:rPr>
                <w:sz w:val="18"/>
              </w:rPr>
              <w:t xml:space="preserve"> o GitHub.</w:t>
            </w:r>
          </w:p>
        </w:tc>
        <w:tc>
          <w:tcPr>
            <w:tcW w:w="1327" w:type="pct"/>
            <w:tcBorders>
              <w:top w:val="single" w:sz="5" w:space="0" w:color="9CC3C6"/>
              <w:left w:val="single" w:sz="5" w:space="0" w:color="9CC3C6"/>
              <w:bottom w:val="single" w:sz="5" w:space="0" w:color="9CC3C6"/>
              <w:right w:val="single" w:sz="5" w:space="0" w:color="9CC3C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E794B" w14:textId="77777777" w:rsidR="00D43585" w:rsidRPr="00FE5ADB" w:rsidRDefault="00000000" w:rsidP="006B78A3">
            <w:pPr>
              <w:jc w:val="center"/>
            </w:pPr>
            <w:r w:rsidRPr="00FE5ADB">
              <w:rPr>
                <w:color w:val="004F59"/>
                <w:sz w:val="24"/>
              </w:rPr>
              <w:t>☐</w:t>
            </w:r>
          </w:p>
        </w:tc>
      </w:tr>
    </w:tbl>
    <w:p w14:paraId="32833438" w14:textId="10CCA7A3" w:rsidR="001159D4" w:rsidRDefault="001159D4" w:rsidP="006B78A3">
      <w:pPr>
        <w:spacing w:before="160" w:after="80"/>
        <w:rPr>
          <w:b/>
          <w:color w:val="003B2F"/>
          <w:sz w:val="24"/>
        </w:rPr>
      </w:pPr>
      <w:r w:rsidRPr="001159D4">
        <w:rPr>
          <w:b/>
          <w:color w:val="003B2F"/>
          <w:sz w:val="24"/>
        </w:rPr>
        <w:lastRenderedPageBreak/>
        <w:drawing>
          <wp:inline distT="0" distB="0" distL="0" distR="0" wp14:anchorId="1647CC5E" wp14:editId="264FDE07">
            <wp:extent cx="6638290" cy="4775200"/>
            <wp:effectExtent l="0" t="0" r="0" b="6350"/>
            <wp:docPr id="9096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4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963C" w14:textId="65C1A2DD" w:rsidR="001159D4" w:rsidRDefault="001159D4" w:rsidP="006B78A3">
      <w:pPr>
        <w:spacing w:before="160" w:after="80"/>
        <w:rPr>
          <w:b/>
          <w:color w:val="003B2F"/>
          <w:sz w:val="24"/>
        </w:rPr>
      </w:pPr>
      <w:r w:rsidRPr="001159D4">
        <w:rPr>
          <w:b/>
          <w:color w:val="003B2F"/>
          <w:sz w:val="24"/>
        </w:rPr>
        <w:lastRenderedPageBreak/>
        <w:drawing>
          <wp:inline distT="0" distB="0" distL="0" distR="0" wp14:anchorId="5091F26B" wp14:editId="0A0DCF90">
            <wp:extent cx="4887007" cy="4896533"/>
            <wp:effectExtent l="0" t="0" r="8890" b="0"/>
            <wp:docPr id="11842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1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7D27" w14:textId="77777777" w:rsidR="001159D4" w:rsidRDefault="001159D4" w:rsidP="006B78A3">
      <w:pPr>
        <w:spacing w:before="160" w:after="80"/>
        <w:rPr>
          <w:b/>
          <w:color w:val="003B2F"/>
          <w:sz w:val="24"/>
        </w:rPr>
      </w:pPr>
    </w:p>
    <w:p w14:paraId="586144E6" w14:textId="6E770BED" w:rsidR="00D43585" w:rsidRPr="00FE5ADB" w:rsidRDefault="00000000" w:rsidP="006B78A3">
      <w:pPr>
        <w:spacing w:before="160" w:after="80"/>
      </w:pPr>
      <w:r w:rsidRPr="00FE5ADB">
        <w:rPr>
          <w:b/>
          <w:color w:val="003B2F"/>
          <w:sz w:val="24"/>
        </w:rPr>
        <w:t>Reflexión breve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43585" w:rsidRPr="00FE5ADB" w14:paraId="0025EF47" w14:textId="77777777">
        <w:trPr>
          <w:jc w:val="center"/>
        </w:trPr>
        <w:tc>
          <w:tcPr>
            <w:tcW w:w="10454" w:type="dxa"/>
            <w:tcBorders>
              <w:top w:val="single" w:sz="7" w:space="0" w:color="9CC3C6"/>
              <w:left w:val="single" w:sz="7" w:space="0" w:color="9CC3C6"/>
              <w:bottom w:val="single" w:sz="7" w:space="0" w:color="9CC3C6"/>
              <w:right w:val="single" w:sz="7" w:space="0" w:color="9CC3C6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CC016C" w14:textId="0C2A3B42" w:rsidR="00D43585" w:rsidRPr="001159D4" w:rsidRDefault="001159D4" w:rsidP="006B78A3">
            <w:pPr>
              <w:spacing w:after="20"/>
              <w:rPr>
                <w:sz w:val="16"/>
                <w:lang w:val="es-US"/>
              </w:rPr>
            </w:pPr>
            <w:r w:rsidRPr="001159D4">
              <w:rPr>
                <w:i/>
                <w:sz w:val="18"/>
              </w:rPr>
              <w:t>Aprendí la importancia de probar diferentes valores, revisar las condiciones y mantener el código limpio y ordenado para obtener resultados correctos.</w:t>
            </w:r>
          </w:p>
          <w:p w14:paraId="12557835" w14:textId="77777777" w:rsidR="00FE5ADB" w:rsidRPr="00FE5ADB" w:rsidRDefault="00FE5ADB" w:rsidP="006B78A3">
            <w:pPr>
              <w:spacing w:after="20"/>
              <w:rPr>
                <w:color w:val="B0B0B0"/>
                <w:sz w:val="16"/>
              </w:rPr>
            </w:pPr>
          </w:p>
          <w:p w14:paraId="66024535" w14:textId="5591ED86" w:rsidR="00FE5ADB" w:rsidRPr="00FE5ADB" w:rsidRDefault="00FE5ADB" w:rsidP="006B78A3">
            <w:pPr>
              <w:spacing w:after="20"/>
            </w:pPr>
          </w:p>
        </w:tc>
      </w:tr>
    </w:tbl>
    <w:p w14:paraId="4A593548" w14:textId="77777777" w:rsidR="00D43585" w:rsidRPr="00FE5ADB" w:rsidRDefault="00D43585" w:rsidP="006B78A3">
      <w:pPr>
        <w:spacing w:after="0"/>
      </w:pPr>
    </w:p>
    <w:p w14:paraId="196CAA48" w14:textId="77777777" w:rsidR="00F013F2" w:rsidRPr="00FE5ADB" w:rsidRDefault="00F013F2" w:rsidP="006B78A3"/>
    <w:sectPr w:rsidR="00F013F2" w:rsidRPr="00FE5ADB" w:rsidSect="00034616">
      <w:headerReference w:type="default" r:id="rId10"/>
      <w:footerReference w:type="default" r:id="rId11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0B4B" w14:textId="77777777" w:rsidR="000F4C25" w:rsidRDefault="000F4C25">
      <w:pPr>
        <w:spacing w:after="0" w:line="240" w:lineRule="auto"/>
      </w:pPr>
      <w:r>
        <w:separator/>
      </w:r>
    </w:p>
  </w:endnote>
  <w:endnote w:type="continuationSeparator" w:id="0">
    <w:p w14:paraId="0B726654" w14:textId="77777777" w:rsidR="000F4C25" w:rsidRDefault="000F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C5D6" w14:textId="77777777" w:rsidR="00D43585" w:rsidRDefault="00000000">
    <w:pPr>
      <w:pStyle w:val="Footer"/>
      <w:jc w:val="right"/>
    </w:pPr>
    <w:r>
      <w:rPr>
        <w:color w:val="666666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E5A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084A9" w14:textId="77777777" w:rsidR="000F4C25" w:rsidRDefault="000F4C25">
      <w:pPr>
        <w:spacing w:after="0" w:line="240" w:lineRule="auto"/>
      </w:pPr>
      <w:r>
        <w:separator/>
      </w:r>
    </w:p>
  </w:footnote>
  <w:footnote w:type="continuationSeparator" w:id="0">
    <w:p w14:paraId="0DBE385F" w14:textId="77777777" w:rsidR="000F4C25" w:rsidRDefault="000F4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B9B1" w14:textId="77777777" w:rsidR="00D43585" w:rsidRPr="00FE5ADB" w:rsidRDefault="00000000">
    <w:pPr>
      <w:pStyle w:val="Header"/>
      <w:jc w:val="center"/>
      <w:rPr>
        <w:lang w:val="es-ES"/>
      </w:rPr>
    </w:pPr>
    <w:r w:rsidRPr="00FE5ADB">
      <w:rPr>
        <w:color w:val="004F59"/>
        <w:sz w:val="17"/>
        <w:lang w:val="es-ES"/>
      </w:rPr>
      <w:t>Fundamentos de Python | Actividad Semana 4 | Prof. Andrés Mena Abarca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117259">
    <w:abstractNumId w:val="8"/>
  </w:num>
  <w:num w:numId="2" w16cid:durableId="449670840">
    <w:abstractNumId w:val="6"/>
  </w:num>
  <w:num w:numId="3" w16cid:durableId="1407386021">
    <w:abstractNumId w:val="5"/>
  </w:num>
  <w:num w:numId="4" w16cid:durableId="1685128950">
    <w:abstractNumId w:val="4"/>
  </w:num>
  <w:num w:numId="5" w16cid:durableId="303121036">
    <w:abstractNumId w:val="7"/>
  </w:num>
  <w:num w:numId="6" w16cid:durableId="1070543974">
    <w:abstractNumId w:val="3"/>
  </w:num>
  <w:num w:numId="7" w16cid:durableId="819155468">
    <w:abstractNumId w:val="2"/>
  </w:num>
  <w:num w:numId="8" w16cid:durableId="1653102968">
    <w:abstractNumId w:val="1"/>
  </w:num>
  <w:num w:numId="9" w16cid:durableId="53643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CB"/>
    <w:rsid w:val="00034616"/>
    <w:rsid w:val="0006063C"/>
    <w:rsid w:val="000F4C25"/>
    <w:rsid w:val="001159D4"/>
    <w:rsid w:val="0015074B"/>
    <w:rsid w:val="0029639D"/>
    <w:rsid w:val="00326F90"/>
    <w:rsid w:val="006B78A3"/>
    <w:rsid w:val="00A643C8"/>
    <w:rsid w:val="00AA1D8D"/>
    <w:rsid w:val="00B47730"/>
    <w:rsid w:val="00CB0664"/>
    <w:rsid w:val="00D43585"/>
    <w:rsid w:val="00F013F2"/>
    <w:rsid w:val="00F42D93"/>
    <w:rsid w:val="00FC693F"/>
    <w:rsid w:val="00FE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E3D80"/>
  <w14:defaultImageDpi w14:val="300"/>
  <w15:docId w15:val="{AAEA3537-8C76-41DE-9237-5450321D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59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ELENA MARTINEZ GARCIA</cp:lastModifiedBy>
  <cp:revision>5</cp:revision>
  <dcterms:created xsi:type="dcterms:W3CDTF">2013-12-23T23:15:00Z</dcterms:created>
  <dcterms:modified xsi:type="dcterms:W3CDTF">2026-10-16T21:51:00Z</dcterms:modified>
  <cp:category/>
</cp:coreProperties>
</file>